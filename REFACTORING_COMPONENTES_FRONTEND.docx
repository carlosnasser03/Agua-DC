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b/>
          <w:color w:val="145DA0"/>
          <w:sz w:val="48"/>
        </w:rPr>
        <w:t>GUÍA DE REFACTORING</w:t>
      </w:r>
    </w:p>
    <w:p>
      <w:pPr>
        <w:jc w:val="center"/>
      </w:pPr>
      <w:r>
        <w:rPr>
          <w:color w:val="646464"/>
          <w:sz w:val="28"/>
        </w:rPr>
        <w:t>Dividir Componentes Frontend Gigantes</w:t>
      </w:r>
    </w:p>
    <w:p/>
    <w:p>
      <w:pPr>
        <w:spacing w:before="280" w:after="120"/>
      </w:pPr>
      <w:r>
        <w:rPr>
          <w:b/>
          <w:color w:val="145DA0"/>
          <w:sz w:val="32"/>
        </w:rPr>
        <w:t>1. REFACTORING: Horarios.tsx (260 líneas → 4 componentes)</w:t>
      </w:r>
    </w:p>
    <w:p>
      <w:pPr>
        <w:spacing w:after="80"/>
      </w:pPr>
      <w:r>
        <w:rPr>
          <w:b/>
          <w:sz w:val="22"/>
        </w:rPr>
        <w:t>Objetivo: Dividir la página monolítica en 3 componentes reutilizables + 1 contenedor orquestador.</w:t>
      </w:r>
    </w:p>
    <w:p/>
    <w:p>
      <w:pPr>
        <w:spacing w:after="80"/>
      </w:pPr>
      <w:r>
        <w:rPr>
          <w:b/>
          <w:sz w:val="22"/>
        </w:rPr>
        <w:t>Estructura Original: 260 líneas en un solo componente</w:t>
      </w:r>
    </w:p>
    <w:p>
      <w:pPr>
        <w:spacing w:after="80"/>
      </w:pPr>
      <w:r>
        <w:rPr>
          <w:sz w:val="22"/>
        </w:rPr>
        <w:t>✗ Responsabilidades: Upload + Validación + Rendering + Estados</w:t>
      </w:r>
    </w:p>
    <w:p>
      <w:pPr>
        <w:spacing w:after="80"/>
      </w:pPr>
      <w:r>
        <w:rPr>
          <w:sz w:val="22"/>
        </w:rPr>
        <w:t>✗ Difícil de testear (necesita mockear todo)</w:t>
      </w:r>
    </w:p>
    <w:p>
      <w:pPr>
        <w:spacing w:after="80"/>
      </w:pPr>
      <w:r>
        <w:rPr>
          <w:sz w:val="22"/>
        </w:rPr>
        <w:t>✗ Difícil de reutilizar (el validador no puede usarse en otra página)</w:t>
      </w:r>
    </w:p>
    <w:p/>
    <w:p>
      <w:pPr>
        <w:spacing w:after="80"/>
      </w:pPr>
      <w:r>
        <w:rPr>
          <w:b/>
          <w:sz w:val="22"/>
        </w:rPr>
        <w:t>Estructura Nueva: 4 componentes especializ ados</w:t>
      </w:r>
    </w:p>
    <w:p>
      <w:pPr>
        <w:spacing w:after="80"/>
      </w:pPr>
      <w:r>
        <w:rPr>
          <w:sz w:val="22"/>
        </w:rPr>
        <w:t>✓ ExcelUploadZone.tsx (100 líneas) → solo upload UI</w:t>
      </w:r>
    </w:p>
    <w:p>
      <w:pPr>
        <w:spacing w:after="80"/>
      </w:pPr>
      <w:r>
        <w:rPr>
          <w:sz w:val="22"/>
        </w:rPr>
        <w:t>✓ ValidationResultCard.tsx (80 líneas) → solo mostrar resultado</w:t>
      </w:r>
    </w:p>
    <w:p>
      <w:pPr>
        <w:spacing w:after="80"/>
      </w:pPr>
      <w:r>
        <w:rPr>
          <w:sz w:val="22"/>
        </w:rPr>
        <w:t>✓ ErrorNotification.tsx (20 líneas) → notificación de errores</w:t>
      </w:r>
    </w:p>
    <w:p>
      <w:pPr>
        <w:spacing w:after="80"/>
      </w:pPr>
      <w:r>
        <w:rPr>
          <w:sz w:val="22"/>
        </w:rPr>
        <w:t>✓ Horarios.tsx (80 líneas) → orquestación entre componentes</w:t>
      </w:r>
    </w:p>
    <w:p>
      <w:r>
        <w:br w:type="page"/>
      </w:r>
    </w:p>
    <w:p>
      <w:pPr>
        <w:spacing w:before="280" w:after="120"/>
      </w:pPr>
      <w:r>
        <w:rPr>
          <w:b/>
          <w:color w:val="145DA0"/>
          <w:sz w:val="26"/>
        </w:rPr>
        <w:t>Componente 1: ExcelUploadZone.tsx</w:t>
      </w:r>
    </w:p>
    <w:p>
      <w:pPr>
        <w:spacing w:before="120"/>
      </w:pPr>
      <w:r>
        <w:rPr>
          <w:b/>
          <w:sz w:val="20"/>
        </w:rPr>
        <w:t>📄 admin-panel/src/components/ExcelUploadZone.tsx</w:t>
      </w:r>
    </w:p>
    <w:p>
      <w:pPr>
        <w:spacing w:before="40" w:after="120"/>
        <w:ind w:left="360"/>
        <w:shd w:fill="F0F0F0"/>
      </w:pPr>
      <w:r>
        <w:rPr>
          <w:rFonts w:ascii="Courier New" w:hAnsi="Courier New"/>
          <w:sz w:val="17"/>
        </w:rPr>
        <w:t>import React from 'react';</w:t>
        <w:br/>
        <w:t>import { FileSpreadsheet, ArrowRight, AlertCircle, CheckCircle2, Loader2 } from 'lucide-react';</w:t>
        <w:br/>
        <w:br/>
        <w:t>interface ExcelUploadZoneProps {</w:t>
        <w:br/>
        <w:t xml:space="preserve">  file: File | null;</w:t>
        <w:br/>
        <w:t xml:space="preserve">  status: 'IDLE' | 'UPLOADING' | 'VALIDATING';</w:t>
        <w:br/>
        <w:t xml:space="preserve">  errorMsg: string | null;</w:t>
        <w:br/>
        <w:t xml:space="preserve">  onFileChange: (file: File | null) =&gt; void;</w:t>
        <w:br/>
        <w:t xml:space="preserve">  onUpload: () =&gt; Promise&lt;void&gt;;</w:t>
        <w:br/>
        <w:t>}</w:t>
        <w:br/>
        <w:br/>
        <w:t>export const ExcelUploadZone: React.FC&lt;ExcelUploadZoneProps&gt; = ({</w:t>
        <w:br/>
        <w:t xml:space="preserve">  file,</w:t>
        <w:br/>
        <w:t xml:space="preserve">  status,</w:t>
        <w:br/>
        <w:t xml:space="preserve">  errorMsg,</w:t>
        <w:br/>
        <w:t xml:space="preserve">  onFileChange,</w:t>
        <w:br/>
        <w:t xml:space="preserve">  onUpload,</w:t>
        <w:br/>
        <w:t>}) =&gt; {</w:t>
        <w:br/>
        <w:t xml:space="preserve">  const handleFileChange = (e: React.ChangeEvent&lt;HTMLInputElement&gt;) =&gt; {</w:t>
        <w:br/>
        <w:t xml:space="preserve">    if (e.target.files &amp;&amp; e.target.files[0]) {</w:t>
        <w:br/>
        <w:t xml:space="preserve">      onFileChange(e.target.files[0]);</w:t>
        <w:br/>
        <w:t xml:space="preserve">    }</w:t>
        <w:br/>
        <w:t xml:space="preserve">  };</w:t>
        <w:br/>
        <w:br/>
        <w:t xml:space="preserve">  const isProcessing = status === 'UPLOADING' || status === 'VALIDATING';</w:t>
        <w:br/>
        <w:br/>
        <w:t xml:space="preserve">  return (</w:t>
        <w:br/>
        <w:t xml:space="preserve">    &lt;div className={`bg-white border-2 border-dashed rounded-3xl p-12 transition-all flex flex-col items-center justify-center text-center relative overflow-hidden ${</w:t>
        <w:br/>
        <w:t xml:space="preserve">      isProcessing</w:t>
        <w:br/>
        <w:t xml:space="preserve">        ? 'border-agua-deep'</w:t>
        <w:br/>
        <w:t xml:space="preserve">        : file</w:t>
        <w:br/>
        <w:t xml:space="preserve">          ? 'border-agua-deep bg-blue-50/20'</w:t>
        <w:br/>
        <w:t xml:space="preserve">          : 'border-slate-200 hover:border-slate-300'</w:t>
        <w:br/>
        <w:t xml:space="preserve">    }`}&gt;</w:t>
        <w:br/>
        <w:br/>
        <w:t xml:space="preserve">      {isProcessing &amp;&amp; (</w:t>
        <w:br/>
        <w:t xml:space="preserve">        &lt;div className="absolute inset-0 bg-white/95 backdrop-blur-sm flex flex-col items-center justify-center z-10 rounded-3xl gap-6"&gt;</w:t>
        <w:br/>
        <w:t xml:space="preserve">          &lt;div className="relative flex items-center justify-center"&gt;</w:t>
        <w:br/>
        <w:t xml:space="preserve">            &lt;div className="absolute w-24 h-24 rounded-full border-4 border-agua-deep/10 animate-ping" /&gt;</w:t>
        <w:br/>
        <w:t xml:space="preserve">            &lt;div className="absolute w-20 h-20 rounded-full border-4 border-agua-deep/20" /&gt;</w:t>
        <w:br/>
        <w:t xml:space="preserve">            &lt;div className="w-16 h-16 rounded-2xl bg-gradient-to-br from-agua-deep to-sky-500 flex items-center justify-center shadow-xl shadow-agua-deep/30"&gt;</w:t>
        <w:br/>
        <w:t xml:space="preserve">              &lt;Loader2 size={28} className="text-white animate-spin" /&gt;</w:t>
        <w:br/>
        <w:t xml:space="preserve">            &lt;/div&gt;</w:t>
        <w:br/>
        <w:t xml:space="preserve">          &lt;/div&gt;</w:t>
        <w:br/>
        <w:t xml:space="preserve">          &lt;div className="text-center"&gt;</w:t>
        <w:br/>
        <w:t xml:space="preserve">            &lt;p className="text-lg font-bold text-slate-800"&gt;</w:t>
        <w:br/>
        <w:t xml:space="preserve">              {status === 'UPLOADING' ? 'Subiendo archivo...' : 'Analizando datos...'}</w:t>
        <w:br/>
        <w:t xml:space="preserve">            &lt;/p&gt;</w:t>
        <w:br/>
        <w:t xml:space="preserve">            &lt;p className="text-sm text-slate-500 mt-1 max-w-xs"&gt;</w:t>
        <w:br/>
        <w:t xml:space="preserve">              {status === 'UPLOADING'</w:t>
        <w:br/>
        <w:t xml:space="preserve">                ? 'Transfiriendo de forma segura.'</w:t>
        <w:br/>
        <w:t xml:space="preserve">                : 'Validando colonias, fechas y horarios.'}</w:t>
        <w:br/>
        <w:t xml:space="preserve">            &lt;/p&gt;</w:t>
        <w:br/>
        <w:t xml:space="preserve">          &lt;/div&gt;</w:t>
        <w:br/>
        <w:t xml:space="preserve">        &lt;/div&gt;</w:t>
        <w:br/>
        <w:t xml:space="preserve">      )}</w:t>
        <w:br/>
        <w:br/>
        <w:t xml:space="preserve">      &lt;div className={`w-20 h-20 rounded-2xl flex items-center justify-center mb-6 shadow-xl ${file ? 'bg-agua-deep text-white' : 'bg-slate-100 text-slate-400'}`}&gt;</w:t>
        <w:br/>
        <w:t xml:space="preserve">        &lt;FileSpreadsheet size={40} /&gt;</w:t>
        <w:br/>
        <w:t xml:space="preserve">      &lt;/div&gt;</w:t>
        <w:br/>
        <w:br/>
        <w:t xml:space="preserve">      &lt;h3 className="text-xl font-bold text-slate-800"&gt;</w:t>
        <w:br/>
        <w:t xml:space="preserve">        {file ? file.name : 'Arrastra el archivo Excel aquí'}</w:t>
        <w:br/>
        <w:t xml:space="preserve">      &lt;/h3&gt;</w:t>
        <w:br/>
        <w:t xml:space="preserve">      &lt;p className="text-slate-500 mt-2 max-w-sm mx-auto"&gt;</w:t>
        <w:br/>
        <w:t xml:space="preserve">        El sistema detectará automáticamente fechas y columnas de días.</w:t>
        <w:br/>
        <w:t xml:space="preserve">      &lt;/p&gt;</w:t>
        <w:br/>
        <w:br/>
        <w:t xml:space="preserve">      {errorMsg &amp;&amp; (</w:t>
        <w:br/>
        <w:t xml:space="preserve">        &lt;div className="mt-4 flex items-start space-x-2 text-sm text-red-600 bg-red-50 border border-red-200 rounded-xl px-4 py-3 max-w-md text-left"&gt;</w:t>
        <w:br/>
        <w:t xml:space="preserve">          &lt;AlertCircle size={16} className="flex-shrink-0 mt-0.5" /&gt;</w:t>
        <w:br/>
        <w:t xml:space="preserve">          &lt;span&gt;{errorMsg}&lt;/span&gt;</w:t>
        <w:br/>
        <w:t xml:space="preserve">        &lt;/div&gt;</w:t>
        <w:br/>
        <w:t xml:space="preserve">      )}</w:t>
        <w:br/>
        <w:br/>
        <w:t xml:space="preserve">      {!file ? (</w:t>
        <w:br/>
        <w:t xml:space="preserve">        &lt;label className="mt-8 px-8 py-3 bg-white border border-slate-200 text-slate-700 font-bold rounded-xl cursor-pointer hover:bg-slate-50 transition-all shadow-sm active:scale-95 inline-block"&gt;</w:t>
        <w:br/>
        <w:t xml:space="preserve">          Seleccionar Archivo</w:t>
        <w:br/>
        <w:t xml:space="preserve">          &lt;input type="file" className="hidden" accept=".xlsx,.xls" onChange={handleFileChange} /&gt;</w:t>
        <w:br/>
        <w:t xml:space="preserve">        &lt;/label&gt;</w:t>
        <w:br/>
        <w:t xml:space="preserve">      ) : (</w:t>
        <w:br/>
        <w:t xml:space="preserve">        &lt;div className="mt-8 flex space-x-4"&gt;</w:t>
        <w:br/>
        <w:t xml:space="preserve">          &lt;button</w:t>
        <w:br/>
        <w:t xml:space="preserve">            onClick={onUpload}</w:t>
        <w:br/>
        <w:t xml:space="preserve">            disabled={isProcessing}</w:t>
        <w:br/>
        <w:t xml:space="preserve">            className="px-8 py-3 bg-agua-deep text-white font-bold rounded-xl shadow-lg shadow-agua-deep/20 hover:scale-105 transition-all flex items-center space-x-2 disabled:opacity-50"</w:t>
        <w:br/>
        <w:t xml:space="preserve">          &gt;</w:t>
        <w:br/>
        <w:t xml:space="preserve">            &lt;span&gt;Procesar y Validar&lt;/span&gt; &lt;ArrowRight size={18} /&gt;</w:t>
        <w:br/>
        <w:t xml:space="preserve">          &lt;/button&gt;</w:t>
        <w:br/>
        <w:t xml:space="preserve">          &lt;button</w:t>
        <w:br/>
        <w:t xml:space="preserve">            onClick={() =&gt; onFileChange(null)}</w:t>
        <w:br/>
        <w:t xml:space="preserve">            className="px-8 py-3 text-slate-500 font-bold hover:text-red-500"</w:t>
        <w:br/>
        <w:t xml:space="preserve">          &gt;</w:t>
        <w:br/>
        <w:t xml:space="preserve">            Cancelar</w:t>
        <w:br/>
        <w:t xml:space="preserve">          &lt;/button&gt;</w:t>
        <w:br/>
        <w:t xml:space="preserve">        &lt;/div&gt;</w:t>
        <w:br/>
        <w:t xml:space="preserve">      )}</w:t>
        <w:br/>
        <w:t xml:space="preserve">    &lt;/div&gt;</w:t>
        <w:br/>
        <w:t xml:space="preserve">  );</w:t>
        <w:br/>
        <w:t>};</w:t>
      </w:r>
    </w:p>
    <w:p>
      <w:r>
        <w:br w:type="page"/>
      </w:r>
    </w:p>
    <w:p>
      <w:pPr>
        <w:spacing w:before="280" w:after="120"/>
      </w:pPr>
      <w:r>
        <w:rPr>
          <w:b/>
          <w:color w:val="145DA0"/>
          <w:sz w:val="26"/>
        </w:rPr>
        <w:t>Componente 2: ValidationResultCard.tsx</w:t>
      </w:r>
    </w:p>
    <w:p>
      <w:pPr>
        <w:spacing w:before="120"/>
      </w:pPr>
      <w:r>
        <w:rPr>
          <w:b/>
          <w:sz w:val="20"/>
        </w:rPr>
        <w:t>📄 admin-panel/src/components/ValidationResultCard.tsx</w:t>
      </w:r>
    </w:p>
    <w:p>
      <w:pPr>
        <w:spacing w:before="40" w:after="120"/>
        <w:ind w:left="360"/>
        <w:shd w:fill="F0F0F0"/>
      </w:pPr>
      <w:r>
        <w:rPr>
          <w:rFonts w:ascii="Courier New" w:hAnsi="Courier New"/>
          <w:sz w:val="17"/>
        </w:rPr>
        <w:t>import React from 'react';</w:t>
        <w:br/>
        <w:t>import { CheckCircle2, AlertTriangle, Calendar } from 'lucide-react';</w:t>
        <w:br/>
        <w:br/>
        <w:t>interface ValidationResult {</w:t>
        <w:br/>
        <w:t xml:space="preserve">  id: string;</w:t>
        <w:br/>
        <w:t xml:space="preserve">  period: string;</w:t>
        <w:br/>
        <w:t xml:space="preserve">  totalColonias: number;</w:t>
        <w:br/>
        <w:t xml:space="preserve">  valid: number;</w:t>
        <w:br/>
        <w:t xml:space="preserve">  errors: number;</w:t>
        <w:br/>
        <w:t xml:space="preserve">  entries: number;</w:t>
        <w:br/>
        <w:t xml:space="preserve">  errorRows: { row: number; name: string }[];</w:t>
        <w:br/>
        <w:t>}</w:t>
        <w:br/>
        <w:br/>
        <w:t>interface ValidationResultCardProps {</w:t>
        <w:br/>
        <w:t xml:space="preserve">  result: ValidationResult;</w:t>
        <w:br/>
        <w:t xml:space="preserve">  isPublishing: boolean;</w:t>
        <w:br/>
        <w:t xml:space="preserve">  onPublish: () =&gt; Promise&lt;void&gt;;</w:t>
        <w:br/>
        <w:t xml:space="preserve">  onReset: () =&gt; void;</w:t>
        <w:br/>
        <w:t>}</w:t>
        <w:br/>
        <w:br/>
        <w:t>export const ValidationResultCard: React.FC&lt;ValidationResultCardProps&gt; = ({</w:t>
        <w:br/>
        <w:t xml:space="preserve">  result,</w:t>
        <w:br/>
        <w:t xml:space="preserve">  isPublishing,</w:t>
        <w:br/>
        <w:t xml:space="preserve">  onPublish,</w:t>
        <w:br/>
        <w:t xml:space="preserve">  onReset,</w:t>
        <w:br/>
        <w:t>}) =&gt; {</w:t>
        <w:br/>
        <w:t xml:space="preserve">  return (</w:t>
        <w:br/>
        <w:t xml:space="preserve">    &lt;div className="animate-in fade-in slide-in-from-bottom-4 duration-500 space-y-6"&gt;</w:t>
        <w:br/>
        <w:t xml:space="preserve">      &lt;div className="bg-white rounded-3xl border border-slate-200 shadow-sm p-8"&gt;</w:t>
        <w:br/>
        <w:t xml:space="preserve">        &lt;div className="flex items-center justify-between mb-8 pb-6 border-b border-slate-100"&gt;</w:t>
        <w:br/>
        <w:t xml:space="preserve">          &lt;div className="flex items-center space-x-3"&gt;</w:t>
        <w:br/>
        <w:t xml:space="preserve">            &lt;div className="w-12 h-12 rounded-full bg-emerald-100 flex items-center justify-center"&gt;</w:t>
        <w:br/>
        <w:t xml:space="preserve">              &lt;CheckCircle2 size={24} className="text-emerald-600" /&gt;</w:t>
        <w:br/>
        <w:t xml:space="preserve">            &lt;/div&gt;</w:t>
        <w:br/>
        <w:t xml:space="preserve">            &lt;div&gt;</w:t>
        <w:br/>
        <w:t xml:space="preserve">              &lt;p className="font-bold text-slate-800"&gt;Validación Exitosa&lt;/p&gt;</w:t>
        <w:br/>
        <w:t xml:space="preserve">              &lt;p className="text-sm text-slate-500"&gt;Los datos se procesaron correctamente&lt;/p&gt;</w:t>
        <w:br/>
        <w:t xml:space="preserve">            &lt;/div&gt;</w:t>
        <w:br/>
        <w:t xml:space="preserve">          &lt;/div&gt;</w:t>
        <w:br/>
        <w:t xml:space="preserve">          &lt;button</w:t>
        <w:br/>
        <w:t xml:space="preserve">            onClick={onReset}</w:t>
        <w:br/>
        <w:t xml:space="preserve">            className="text-slate-500 hover:text-slate-700 text-sm font-bold"</w:t>
        <w:br/>
        <w:t xml:space="preserve">          &gt;</w:t>
        <w:br/>
        <w:t xml:space="preserve">            Resetear</w:t>
        <w:br/>
        <w:t xml:space="preserve">          &lt;/button&gt;</w:t>
        <w:br/>
        <w:t xml:space="preserve">        &lt;/div&gt;</w:t>
        <w:br/>
        <w:br/>
        <w:t xml:space="preserve">        &lt;div className="grid grid-cols-2 md:grid-cols-4 gap-4 mb-6"&gt;</w:t>
        <w:br/>
        <w:t xml:space="preserve">          &lt;MetricCard label="Período" value={result.period} icon="📅" /&gt;</w:t>
        <w:br/>
        <w:t xml:space="preserve">          &lt;MetricCard label="Colonias" value={result.totalColonias.toString()} /&gt;</w:t>
        <w:br/>
        <w:t xml:space="preserve">          &lt;MetricCard label="Válidas" value={result.valid.toString()} success /&gt;</w:t>
        <w:br/>
        <w:t xml:space="preserve">          &lt;MetricCard label="Errores" value={result.errors.toString()} warning={result.errors &gt; 0} /&gt;</w:t>
        <w:br/>
        <w:t xml:space="preserve">        &lt;/div&gt;</w:t>
        <w:br/>
        <w:br/>
        <w:t xml:space="preserve">        {result.errorRows.length &gt; 0 &amp;&amp; (</w:t>
        <w:br/>
        <w:t xml:space="preserve">          &lt;div className="bg-red-50 border border-red-200 rounded-2xl p-4 mb-6"&gt;</w:t>
        <w:br/>
        <w:t xml:space="preserve">            &lt;div className="flex items-center space-x-2 mb-3"&gt;</w:t>
        <w:br/>
        <w:t xml:space="preserve">              &lt;AlertTriangle size={18} className="text-red-600" /&gt;</w:t>
        <w:br/>
        <w:t xml:space="preserve">              &lt;p className="font-bold text-red-700"&gt;{result.errorRows.length} colonias no reconocidas&lt;/p&gt;</w:t>
        <w:br/>
        <w:t xml:space="preserve">            &lt;/div&gt;</w:t>
        <w:br/>
        <w:t xml:space="preserve">            &lt;ul className="space-y-1 text-sm text-red-600"&gt;</w:t>
        <w:br/>
        <w:t xml:space="preserve">              {result.errorRows.map((row, i) =&gt; (</w:t>
        <w:br/>
        <w:t xml:space="preserve">                &lt;li key={i}&gt;Fila {row.row}: {row.name}&lt;/li&gt;</w:t>
        <w:br/>
        <w:t xml:space="preserve">              ))}</w:t>
        <w:br/>
        <w:t xml:space="preserve">            &lt;/ul&gt;</w:t>
        <w:br/>
        <w:t xml:space="preserve">          &lt;/div&gt;</w:t>
        <w:br/>
        <w:t xml:space="preserve">        )}</w:t>
        <w:br/>
        <w:br/>
        <w:t xml:space="preserve">        &lt;div className="flex space-x-4"&gt;</w:t>
        <w:br/>
        <w:t xml:space="preserve">          &lt;button</w:t>
        <w:br/>
        <w:t xml:space="preserve">            onClick={onPublish}</w:t>
        <w:br/>
        <w:t xml:space="preserve">            disabled={isPublishing}</w:t>
        <w:br/>
        <w:t xml:space="preserve">            className="flex-1 px-6 py-3 bg-emerald-600 text-white font-bold rounded-xl hover:bg-emerald-700 transition-all disabled:opacity-50"</w:t>
        <w:br/>
        <w:t xml:space="preserve">          &gt;</w:t>
        <w:br/>
        <w:t xml:space="preserve">            {isPublishing ? 'Publicando...' : 'Publicar Período'}</w:t>
        <w:br/>
        <w:t xml:space="preserve">          &lt;/button&gt;</w:t>
        <w:br/>
        <w:t xml:space="preserve">          &lt;button</w:t>
        <w:br/>
        <w:t xml:space="preserve">            onClick={onReset}</w:t>
        <w:br/>
        <w:t xml:space="preserve">            className="px-6 py-3 text-slate-600 font-bold border border-slate-200 rounded-xl hover:bg-slate-50"</w:t>
        <w:br/>
        <w:t xml:space="preserve">          &gt;</w:t>
        <w:br/>
        <w:t xml:space="preserve">            Cargar Nuevo</w:t>
        <w:br/>
        <w:t xml:space="preserve">          &lt;/button&gt;</w:t>
        <w:br/>
        <w:t xml:space="preserve">        &lt;/div&gt;</w:t>
        <w:br/>
        <w:t xml:space="preserve">      &lt;/div&gt;</w:t>
        <w:br/>
        <w:t xml:space="preserve">    &lt;/div&gt;</w:t>
        <w:br/>
        <w:t xml:space="preserve">  );</w:t>
        <w:br/>
        <w:t>};</w:t>
        <w:br/>
        <w:br/>
        <w:t>const MetricCard = ({ label, value, success = false, warning = false, icon = "📊" }) =&gt; (</w:t>
        <w:br/>
        <w:t xml:space="preserve">  &lt;div className={`bg-slate-50 rounded-xl p-4 text-center border ${success ? 'border-emerald-200' : warning ? 'border-red-200' : 'border-slate-200'}`}&gt;</w:t>
        <w:br/>
        <w:t xml:space="preserve">    &lt;p className="text-2xl font-bold"&gt;{icon} {value}&lt;/p&gt;</w:t>
        <w:br/>
        <w:t xml:space="preserve">    &lt;p className="text-xs text-slate-500 mt-1"&gt;{label}&lt;/p&gt;</w:t>
        <w:br/>
        <w:t xml:space="preserve">  &lt;/div&gt;</w:t>
        <w:br/>
        <w:t>);</w:t>
      </w:r>
    </w:p>
    <w:p>
      <w:r>
        <w:br w:type="page"/>
      </w:r>
    </w:p>
    <w:p>
      <w:pPr>
        <w:spacing w:before="280" w:after="120"/>
      </w:pPr>
      <w:r>
        <w:rPr>
          <w:b/>
          <w:color w:val="145DA0"/>
          <w:sz w:val="26"/>
        </w:rPr>
        <w:t>Página Refactorizada: Horarios.tsx (nuevo)</w:t>
      </w:r>
    </w:p>
    <w:p>
      <w:pPr>
        <w:spacing w:before="120"/>
      </w:pPr>
      <w:r>
        <w:rPr>
          <w:b/>
          <w:sz w:val="20"/>
        </w:rPr>
        <w:t>📄 admin-panel/src/pages/Horarios.tsx (refactored)</w:t>
      </w:r>
    </w:p>
    <w:p>
      <w:pPr>
        <w:spacing w:before="40" w:after="120"/>
        <w:ind w:left="360"/>
        <w:shd w:fill="F0F0F0"/>
      </w:pPr>
      <w:r>
        <w:rPr>
          <w:rFonts w:ascii="Courier New" w:hAnsi="Courier New"/>
          <w:sz w:val="17"/>
        </w:rPr>
        <w:t>import React, { useState } from 'react';</w:t>
        <w:br/>
        <w:t>import apiClient from '../api/client';</w:t>
        <w:br/>
        <w:t>import { ExcelUploadZone } from '../components/ExcelUploadZone';</w:t>
        <w:br/>
        <w:t>import { ValidationResultCard } from '../components/ValidationResultCard';</w:t>
        <w:br/>
        <w:br/>
        <w:t>interface ValidationResult {</w:t>
        <w:br/>
        <w:t xml:space="preserve">  id: string;</w:t>
        <w:br/>
        <w:t xml:space="preserve">  period: string;</w:t>
        <w:br/>
        <w:t xml:space="preserve">  totalColonias: number;</w:t>
        <w:br/>
        <w:t xml:space="preserve">  valid: number;</w:t>
        <w:br/>
        <w:t xml:space="preserve">  errors: number;</w:t>
        <w:br/>
        <w:t xml:space="preserve">  entries: number;</w:t>
        <w:br/>
        <w:t xml:space="preserve">  errorRows: { row: number; name: string }[];</w:t>
        <w:br/>
        <w:t>}</w:t>
        <w:br/>
        <w:br/>
        <w:t>export const Horarios = () =&gt; {</w:t>
        <w:br/>
        <w:t xml:space="preserve">  const [file, setFile] = useState&lt;File | null&gt;(null);</w:t>
        <w:br/>
        <w:t xml:space="preserve">  const [status, setStatus] = useState&lt;'IDLE' | 'UPLOADING' | 'VALIDATING' | 'READY' | 'ERROR'&gt;('IDLE');</w:t>
        <w:br/>
        <w:t xml:space="preserve">  const [result, setResult] = useState&lt;ValidationResult | null&gt;(null);</w:t>
        <w:br/>
        <w:t xml:space="preserve">  const [errorMsg, setErrorMsg] = useState&lt;string | null&gt;(null);</w:t>
        <w:br/>
        <w:t xml:space="preserve">  const [publishing, setPublishing] = useState(false);</w:t>
        <w:br/>
        <w:br/>
        <w:t xml:space="preserve">  const handleFileChange = (file: File | null) =&gt; {</w:t>
        <w:br/>
        <w:t xml:space="preserve">    setFile(file);</w:t>
        <w:br/>
        <w:t xml:space="preserve">    setStatus('IDLE');</w:t>
        <w:br/>
        <w:t xml:space="preserve">    setResult(null);</w:t>
        <w:br/>
        <w:t xml:space="preserve">    setErrorMsg(null);</w:t>
        <w:br/>
        <w:t xml:space="preserve">  };</w:t>
        <w:br/>
        <w:br/>
        <w:t xml:space="preserve">  const onUpload = async () =&gt; {</w:t>
        <w:br/>
        <w:t xml:space="preserve">    if (!file) return;</w:t>
        <w:br/>
        <w:t xml:space="preserve">    setStatus('UPLOADING');</w:t>
        <w:br/>
        <w:t xml:space="preserve">    setErrorMsg(null);</w:t>
        <w:br/>
        <w:br/>
        <w:t xml:space="preserve">    try {</w:t>
        <w:br/>
        <w:t xml:space="preserve">      const formData = new FormData();</w:t>
        <w:br/>
        <w:t xml:space="preserve">      formData.append('file', file);</w:t>
        <w:br/>
        <w:br/>
        <w:t xml:space="preserve">      setStatus('VALIDATING');</w:t>
        <w:br/>
        <w:t xml:space="preserve">      const res = await apiClient.post('/excel/upload', formData, {</w:t>
        <w:br/>
        <w:t xml:space="preserve">        headers: { 'Content-Type': 'multipart/form-data' },</w:t>
        <w:br/>
        <w:t xml:space="preserve">      });</w:t>
        <w:br/>
        <w:br/>
        <w:t xml:space="preserve">      const upload = res.data;</w:t>
        <w:br/>
        <w:t xml:space="preserve">      const meta = upload.metadata;</w:t>
        <w:br/>
        <w:t xml:space="preserve">      const summary = meta?.summary;</w:t>
        <w:br/>
        <w:br/>
        <w:t xml:space="preserve">      const startD = meta?.period?.startDate ? new Date(meta.period.startDate) : null;</w:t>
        <w:br/>
        <w:t xml:space="preserve">      const endD   = meta?.period?.endDate   ? new Date(meta.period.endDate)   : null;</w:t>
        <w:br/>
        <w:t xml:space="preserve">      const periodLabel = (startD &amp;&amp; endD)</w:t>
        <w:br/>
        <w:t xml:space="preserve">        ? `${startD.getDate()} - ${endD.getDate()} ${endD.toLocaleString('es-HN', { month: 'long' })} ${endD.getFullYear()}`</w:t>
        <w:br/>
        <w:t xml:space="preserve">        : 'Período detectado';</w:t>
        <w:br/>
        <w:br/>
        <w:t xml:space="preserve">      const errorRows = (meta?.results || [])</w:t>
        <w:br/>
        <w:t xml:space="preserve">        .filter((r: any) =&gt; !r.isValid)</w:t>
        <w:br/>
        <w:t xml:space="preserve">        .slice(0, 10)</w:t>
        <w:br/>
        <w:t xml:space="preserve">        .map((r: any) =&gt; ({ row: r.row, name: r.original?.colonyName || '?' }));</w:t>
        <w:br/>
        <w:br/>
        <w:t xml:space="preserve">      setResult({</w:t>
        <w:br/>
        <w:t xml:space="preserve">        id: upload.id,</w:t>
        <w:br/>
        <w:t xml:space="preserve">        period: periodLabel,</w:t>
        <w:br/>
        <w:t xml:space="preserve">        totalColonias: summary?.totalRows ?? 0,</w:t>
        <w:br/>
        <w:t xml:space="preserve">        valid: summary?.validRows ?? 0,</w:t>
        <w:br/>
        <w:t xml:space="preserve">        errors: summary?.errors ?? 0,</w:t>
        <w:br/>
        <w:t xml:space="preserve">        entries: summary?.daysProcessed ?? 0,</w:t>
        <w:br/>
        <w:t xml:space="preserve">        errorRows,</w:t>
        <w:br/>
        <w:t xml:space="preserve">      });</w:t>
        <w:br/>
        <w:t xml:space="preserve">      setStatus('READY');</w:t>
        <w:br/>
        <w:t xml:space="preserve">    } catch (err: any) {</w:t>
        <w:br/>
        <w:t xml:space="preserve">      setErrorMsg(err?.response?.data?.message || 'Error procesando el archivo.');</w:t>
        <w:br/>
        <w:t xml:space="preserve">      setStatus('ERROR');</w:t>
        <w:br/>
        <w:t xml:space="preserve">    }</w:t>
        <w:br/>
        <w:t xml:space="preserve">  };</w:t>
        <w:br/>
        <w:br/>
        <w:t xml:space="preserve">  const onPublish = async () =&gt; {</w:t>
        <w:br/>
        <w:t xml:space="preserve">    if (!result) return;</w:t>
        <w:br/>
        <w:t xml:space="preserve">    setPublishing(true);</w:t>
        <w:br/>
        <w:t xml:space="preserve">    try {</w:t>
        <w:br/>
        <w:t xml:space="preserve">      await apiClient.post('/excel/publish', { uploadId: result.id });</w:t>
        <w:br/>
        <w:t xml:space="preserve">      setStatus('IDLE');</w:t>
        <w:br/>
        <w:t xml:space="preserve">      setFile(null);</w:t>
        <w:br/>
        <w:t xml:space="preserve">      setResult(null);</w:t>
        <w:br/>
        <w:t xml:space="preserve">      alert('Período publicado exitosamente. Los horarios ya están disponibles en la app.');</w:t>
        <w:br/>
        <w:t xml:space="preserve">    } catch (err: any) {</w:t>
        <w:br/>
        <w:t xml:space="preserve">      alert(err?.response?.data?.message || 'Error al publicar. Intenta de nuevo.');</w:t>
        <w:br/>
        <w:t xml:space="preserve">    } finally {</w:t>
        <w:br/>
        <w:t xml:space="preserve">      setPublishing(false);</w:t>
        <w:br/>
        <w:t xml:space="preserve">    }</w:t>
        <w:br/>
        <w:t xml:space="preserve">  };</w:t>
        <w:br/>
        <w:br/>
        <w:t xml:space="preserve">  return (</w:t>
        <w:br/>
        <w:t xml:space="preserve">    &lt;div className="max-w-5xl mx-auto space-y-8"&gt;</w:t>
        <w:br/>
        <w:t xml:space="preserve">      &lt;div&gt;</w:t>
        <w:br/>
        <w:t xml:space="preserve">        &lt;h1 className="text-2xl font-bold text-slate-800"&gt;Carga de Horarios Oficiales&lt;/h1&gt;</w:t>
        <w:br/>
        <w:t xml:space="preserve">        &lt;p className="text-slate-500 mt-1"&gt;Sube el archivo Excel del SANAA para actualizar el sistema móvil.&lt;/p&gt;</w:t>
        <w:br/>
        <w:t xml:space="preserve">      &lt;/div&gt;</w:t>
        <w:br/>
        <w:br/>
        <w:t xml:space="preserve">      {!result ? (</w:t>
        <w:br/>
        <w:t xml:space="preserve">        &lt;ExcelUploadZone</w:t>
        <w:br/>
        <w:t xml:space="preserve">          file={file}</w:t>
        <w:br/>
        <w:t xml:space="preserve">          status={status}</w:t>
        <w:br/>
        <w:t xml:space="preserve">          errorMsg={errorMsg}</w:t>
        <w:br/>
        <w:t xml:space="preserve">          onFileChange={handleFileChange}</w:t>
        <w:br/>
        <w:t xml:space="preserve">          onUpload={onUpload}</w:t>
        <w:br/>
        <w:t xml:space="preserve">        /&gt;</w:t>
        <w:br/>
        <w:t xml:space="preserve">      ) : (</w:t>
        <w:br/>
        <w:t xml:space="preserve">        &lt;ValidationResultCard</w:t>
        <w:br/>
        <w:t xml:space="preserve">          result={result}</w:t>
        <w:br/>
        <w:t xml:space="preserve">          isPublishing={publishing}</w:t>
        <w:br/>
        <w:t xml:space="preserve">          onPublish={onPublish}</w:t>
        <w:br/>
        <w:t xml:space="preserve">          onReset={() =&gt; handleFileChange(null)}</w:t>
        <w:br/>
        <w:t xml:space="preserve">        /&gt;</w:t>
        <w:br/>
        <w:t xml:space="preserve">      )}</w:t>
        <w:br/>
        <w:t xml:space="preserve">    &lt;/div&gt;</w:t>
        <w:br/>
        <w:t xml:space="preserve">  );</w:t>
        <w:br/>
        <w:t>};</w:t>
      </w:r>
    </w:p>
    <w:p>
      <w:r>
        <w:br w:type="page"/>
      </w:r>
    </w:p>
    <w:p>
      <w:pPr>
        <w:spacing w:before="280" w:after="120"/>
      </w:pPr>
      <w:r>
        <w:rPr>
          <w:b/>
          <w:color w:val="145DA0"/>
          <w:sz w:val="32"/>
        </w:rPr>
        <w:t>2. REFACTORING: ReportarScreen.tsx (300+ líneas → 3 componentes)</w:t>
      </w:r>
    </w:p>
    <w:p>
      <w:pPr>
        <w:spacing w:after="80"/>
      </w:pPr>
      <w:r>
        <w:rPr>
          <w:b/>
          <w:sz w:val="22"/>
        </w:rPr>
        <w:t>Mismo concepto: dividir en componentes especializados:</w:t>
      </w:r>
    </w:p>
    <w:p>
      <w:pPr>
        <w:spacing w:after="80"/>
      </w:pPr>
      <w:r>
        <w:rPr>
          <w:sz w:val="22"/>
        </w:rPr>
        <w:t>✓ ColonySearchInput.tsx (60 líneas) → búsqueda fuzzy</w:t>
      </w:r>
    </w:p>
    <w:p>
      <w:pPr>
        <w:spacing w:after="80"/>
      </w:pPr>
      <w:r>
        <w:rPr>
          <w:sz w:val="22"/>
        </w:rPr>
        <w:t>✓ ReportForm.tsx (120 líneas) → formulario con validación</w:t>
      </w:r>
    </w:p>
    <w:p>
      <w:pPr>
        <w:spacing w:after="80"/>
      </w:pPr>
      <w:r>
        <w:rPr>
          <w:sz w:val="22"/>
        </w:rPr>
        <w:t>✓ ReportarScreen.tsx (80 líneas) → orquestación</w:t>
      </w:r>
    </w:p>
    <w:p>
      <w:r>
        <w:br w:type="page"/>
      </w:r>
    </w:p>
    <w:p>
      <w:pPr>
        <w:spacing w:before="280" w:after="120"/>
      </w:pPr>
      <w:r>
        <w:rPr>
          <w:b/>
          <w:color w:val="145DA0"/>
          <w:sz w:val="32"/>
        </w:rPr>
        <w:t>Paso a Paso: Cómo hacer el Refactoring</w:t>
      </w:r>
    </w:p>
    <w:p>
      <w:pPr>
        <w:spacing w:after="60"/>
        <w:ind w:left="360"/>
      </w:pPr>
      <w:r>
        <w:rPr>
          <w:b/>
        </w:rPr>
        <w:t>1. Crear carpeta components/ dentro de admin-panel/src/</w:t>
      </w:r>
      <w:r>
        <w:rPr>
          <w:i/>
          <w:color w:val="646464"/>
          <w:sz w:val="20"/>
        </w:rPr>
        <w:br/>
        <w:t xml:space="preserve">    → Si no existe</w:t>
      </w:r>
    </w:p>
    <w:p>
      <w:pPr>
        <w:spacing w:after="60"/>
        <w:ind w:left="360"/>
      </w:pPr>
      <w:r>
        <w:rPr>
          <w:b/>
        </w:rPr>
        <w:t>2. Crear ExcelUploadZone.tsx con lógica del upload</w:t>
      </w:r>
      <w:r>
        <w:rPr>
          <w:i/>
          <w:color w:val="646464"/>
          <w:sz w:val="20"/>
        </w:rPr>
        <w:br/>
        <w:t xml:space="preserve">    → Extraer del Horarios.tsx original</w:t>
      </w:r>
    </w:p>
    <w:p>
      <w:pPr>
        <w:spacing w:after="60"/>
        <w:ind w:left="360"/>
      </w:pPr>
      <w:r>
        <w:rPr>
          <w:b/>
        </w:rPr>
        <w:t>3. Crear ValidationResultCard.tsx con lógica de resultado</w:t>
      </w:r>
      <w:r>
        <w:rPr>
          <w:i/>
          <w:color w:val="646464"/>
          <w:sz w:val="20"/>
        </w:rPr>
        <w:br/>
        <w:t xml:space="preserve">    → Extraer del Horarios.tsx original</w:t>
      </w:r>
    </w:p>
    <w:p>
      <w:pPr>
        <w:spacing w:after="60"/>
        <w:ind w:left="360"/>
      </w:pPr>
      <w:r>
        <w:rPr>
          <w:b/>
        </w:rPr>
        <w:t>4. Actualizar Horarios.tsx para usar los nuevos componentes</w:t>
      </w:r>
      <w:r>
        <w:rPr>
          <w:i/>
          <w:color w:val="646464"/>
          <w:sz w:val="20"/>
        </w:rPr>
        <w:br/>
        <w:t xml:space="preserve">    → Dejar solo orquestación</w:t>
      </w:r>
    </w:p>
    <w:p>
      <w:pPr>
        <w:spacing w:after="60"/>
        <w:ind w:left="360"/>
      </w:pPr>
      <w:r>
        <w:rPr>
          <w:b/>
        </w:rPr>
        <w:t>5. Repetir proceso con ReportarScreen.tsx</w:t>
      </w:r>
      <w:r>
        <w:rPr>
          <w:i/>
          <w:color w:val="646464"/>
          <w:sz w:val="20"/>
        </w:rPr>
        <w:br/>
        <w:t xml:space="preserve">    → ColonySearchInput + ReportForm</w:t>
      </w:r>
    </w:p>
    <w:p>
      <w:pPr>
        <w:spacing w:after="60"/>
        <w:ind w:left="360"/>
      </w:pPr>
      <w:r>
        <w:rPr>
          <w:b/>
        </w:rPr>
        <w:t>6. Testear que todo funcione igual</w:t>
      </w:r>
      <w:r>
        <w:rPr>
          <w:i/>
          <w:color w:val="646464"/>
          <w:sz w:val="20"/>
        </w:rPr>
        <w:br/>
        <w:t xml:space="preserve">    → No cambió la funcionalidad, solo la estructura</w:t>
      </w:r>
    </w:p>
    <w:p>
      <w:pPr>
        <w:spacing w:after="60"/>
        <w:ind w:left="360"/>
      </w:pPr>
      <w:r>
        <w:rPr>
          <w:b/>
        </w:rPr>
        <w:t>7. Commit:</w:t>
      </w:r>
      <w:r>
        <w:rPr>
          <w:i/>
          <w:color w:val="646464"/>
          <w:sz w:val="20"/>
        </w:rPr>
        <w:br/>
        <w:t xml:space="preserve">    → git commit -m "refactor: divide Horarios y ReportarScreen en componentes"</w:t>
      </w:r>
    </w:p>
    <w:p/>
    <w:p>
      <w:pPr>
        <w:spacing w:after="80"/>
      </w:pPr>
      <w:r>
        <w:rPr>
          <w:b/>
          <w:sz w:val="22"/>
        </w:rPr>
        <w:t>Beneficios después del Refactoring:</w:t>
      </w:r>
    </w:p>
    <w:p>
      <w:pPr>
        <w:spacing w:after="80"/>
      </w:pPr>
      <w:r>
        <w:rPr>
          <w:sz w:val="22"/>
        </w:rPr>
        <w:t>✅ Cada componente es &lt;120 líneas (fácil de leer)</w:t>
      </w:r>
    </w:p>
    <w:p>
      <w:pPr>
        <w:spacing w:after="80"/>
      </w:pPr>
      <w:r>
        <w:rPr>
          <w:sz w:val="22"/>
        </w:rPr>
        <w:t>✅ Cada uno tiene UNA responsabilidad clara</w:t>
      </w:r>
    </w:p>
    <w:p>
      <w:pPr>
        <w:spacing w:after="80"/>
      </w:pPr>
      <w:r>
        <w:rPr>
          <w:sz w:val="22"/>
        </w:rPr>
        <w:t>✅ Se pueden testear por separado</w:t>
      </w:r>
    </w:p>
    <w:p>
      <w:pPr>
        <w:spacing w:after="80"/>
      </w:pPr>
      <w:r>
        <w:rPr>
          <w:sz w:val="22"/>
        </w:rPr>
        <w:t>✅ Se pueden reutilizar en otras páginas</w:t>
      </w:r>
    </w:p>
    <w:p>
      <w:pPr>
        <w:spacing w:after="80"/>
      </w:pPr>
      <w:r>
        <w:rPr>
          <w:sz w:val="22"/>
        </w:rPr>
        <w:t>✅ Más fácil encontrar y arreglar bugs</w:t>
      </w:r>
    </w:p>
    <w:p>
      <w:pPr>
        <w:spacing w:after="80"/>
      </w:pPr>
      <w:r>
        <w:rPr>
          <w:sz w:val="22"/>
        </w:rPr>
        <w:t>✅ Nueva persona en el equipo entiende el código más rápido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