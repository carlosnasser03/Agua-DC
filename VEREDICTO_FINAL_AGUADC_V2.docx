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ANÁLISIS EXHAUSTIVO - AGUADC V2</w:t>
      </w:r>
    </w:p>
    <w:p>
      <w:pPr>
        <w:jc w:val="center"/>
      </w:pPr>
      <w:r>
        <w:rPr>
          <w:b/>
          <w:color w:val="0047AB"/>
          <w:sz w:val="36"/>
        </w:rPr>
        <w:t>Veredicto Final: Mantener vs. Reescribir</w:t>
      </w:r>
    </w:p>
    <w:p>
      <w:pPr>
        <w:jc w:val="center"/>
      </w:pPr>
      <w:r>
        <w:rPr>
          <w:i/>
          <w:color w:val="546E7A"/>
        </w:rPr>
        <w:t>Generado: 10 de Abril de 2026</w:t>
      </w:r>
    </w:p>
    <w:p/>
    <w:p>
      <w:pPr>
        <w:pStyle w:val="Heading1"/>
      </w:pPr>
      <w:r>
        <w:rPr>
          <w:color w:val="003366"/>
        </w:rPr>
        <w:t>1. RESUMEN EJECUTIVO</w:t>
      </w:r>
    </w:p>
    <w:p>
      <w:r>
        <w:rPr>
          <w:b/>
        </w:rPr>
        <w:t xml:space="preserve">Veredicto Final: </w:t>
      </w:r>
      <w:r>
        <w:rPr>
          <w:b/>
          <w:color w:val="00AA00"/>
          <w:sz w:val="28"/>
        </w:rPr>
        <w:t>✅ MANTENER Y REPARAR</w:t>
      </w:r>
    </w:p>
    <w:p>
      <w:pPr>
        <w:pStyle w:val="ListBullet"/>
      </w:pPr>
      <w:r>
        <w:t>La aplicación AguaDC V2 tiene una arquitectura SÓLIDA y código bien estructurado. Los problemas encontrados son SOLUCIONABLES y NO justifican una reescritura completa. Estimado: 3-4 semanas de trabajo dedicado para llevar la app a producción limpia.</w:t>
      </w:r>
    </w:p>
    <w:p>
      <w:pPr>
        <w:pStyle w:val="Heading2"/>
      </w:pPr>
      <w:r>
        <w:rPr>
          <w:color w:val="0047AB"/>
        </w:rPr>
        <w:t>Estadísticas Generales</w:t>
      </w:r>
    </w:p>
    <w:p>
      <w:pPr>
        <w:pStyle w:val="ListBullet"/>
      </w:pPr>
      <w:r>
        <w:rPr>
          <w:b/>
        </w:rPr>
        <w:t>Total de problemas encontrados:</w:t>
      </w:r>
      <w:r>
        <w:t xml:space="preserve"> 37</w:t>
      </w:r>
    </w:p>
    <w:p>
      <w:pPr>
        <w:pStyle w:val="ListBullet"/>
      </w:pPr>
      <w:r>
        <w:rPr>
          <w:b/>
        </w:rPr>
        <w:t>Problemas CRÍTICOS (bloquean producción):</w:t>
      </w:r>
      <w:r>
        <w:t xml:space="preserve"> 4</w:t>
      </w:r>
    </w:p>
    <w:p>
      <w:pPr>
        <w:pStyle w:val="ListBullet"/>
      </w:pPr>
      <w:r>
        <w:rPr>
          <w:b/>
        </w:rPr>
        <w:t>Problemas ALTOS (riesgo seguridad/UX):</w:t>
      </w:r>
      <w:r>
        <w:t xml:space="preserve"> 12</w:t>
      </w:r>
    </w:p>
    <w:p>
      <w:pPr>
        <w:pStyle w:val="ListBullet"/>
      </w:pPr>
      <w:r>
        <w:rPr>
          <w:b/>
        </w:rPr>
        <w:t>Problemas MEDIOS/MENORES (pulido):</w:t>
      </w:r>
      <w:r>
        <w:t xml:space="preserve"> 21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HALLAZGOS POR COMPONENTE</w:t>
      </w:r>
    </w:p>
    <w:p>
      <w:pPr>
        <w:pStyle w:val="Heading2"/>
      </w:pPr>
      <w:r>
        <w:rPr>
          <w:color w:val="0047AB"/>
        </w:rPr>
        <w:t>2.1 BACKEND (NestJS + Prisma + PostgreSQL)</w:t>
      </w:r>
    </w:p>
    <w:p>
      <w:r>
        <w:rPr>
          <w:b/>
          <w:color w:val="FF6600"/>
        </w:rPr>
        <w:t>Estado General: ⚠️ FUNCIONAL CON PROBLEMAS CRÍTICOS</w:t>
      </w:r>
    </w:p>
    <w:p>
      <w:pPr>
        <w:pStyle w:val="ListBullet"/>
      </w:pPr>
      <w:r>
        <w:rPr>
          <w:b/>
        </w:rPr>
        <w:t>🔴 CRÍTICO:</w:t>
      </w:r>
      <w:r>
        <w:t xml:space="preserve"> package.json corrupto (línea 79) </w:t>
      </w:r>
      <w:r>
        <w:rPr>
          <w:i/>
        </w:rPr>
        <w:t>→ Bloquea: npm install, tests, build</w:t>
      </w:r>
    </w:p>
    <w:p>
      <w:pPr>
        <w:pStyle w:val="ListBullet"/>
      </w:pPr>
      <w:r>
        <w:rPr>
          <w:b/>
        </w:rPr>
        <w:t>🔴 CRÍTICO:</w:t>
      </w:r>
      <w:r>
        <w:t xml:space="preserve"> Credenciales expuestas en .env </w:t>
      </w:r>
      <w:r>
        <w:rPr>
          <w:i/>
        </w:rPr>
        <w:t>→ Riesgo: acceso BD producción</w:t>
      </w:r>
    </w:p>
    <w:p>
      <w:pPr>
        <w:pStyle w:val="ListBullet"/>
      </w:pPr>
      <w:r>
        <w:rPr>
          <w:b/>
        </w:rPr>
        <w:t>🔴 CRÍTICO:</w:t>
      </w:r>
      <w:r>
        <w:t xml:space="preserve"> JWT_SECRET débil </w:t>
      </w:r>
      <w:r>
        <w:rPr>
          <w:i/>
        </w:rPr>
        <w:t>→ Riesgo: token hijacking</w:t>
      </w:r>
    </w:p>
    <w:p>
      <w:pPr>
        <w:pStyle w:val="ListBullet"/>
      </w:pPr>
      <w:r>
        <w:rPr>
          <w:b/>
        </w:rPr>
        <w:t>🟠 ALTO:</w:t>
      </w:r>
      <w:r>
        <w:t xml:space="preserve"> Type safety incompleta (as any) </w:t>
      </w:r>
      <w:r>
        <w:rPr>
          <w:i/>
        </w:rPr>
        <w:t>→ Debilita type-checking</w:t>
      </w:r>
    </w:p>
    <w:p>
      <w:pPr>
        <w:pStyle w:val="ListBullet"/>
      </w:pPr>
      <w:r>
        <w:rPr>
          <w:b/>
        </w:rPr>
        <w:t>🟠 ALTO:</w:t>
      </w:r>
      <w:r>
        <w:t xml:space="preserve"> Device tokens sin encriptación </w:t>
      </w:r>
      <w:r>
        <w:rPr>
          <w:i/>
        </w:rPr>
        <w:t>→ Riesgo: suplantación dispositivo</w:t>
      </w:r>
    </w:p>
    <w:p>
      <w:pPr>
        <w:pStyle w:val="ListBullet"/>
      </w:pPr>
      <w:r>
        <w:rPr>
          <w:b/>
        </w:rPr>
        <w:t>🟠 ALTO:</w:t>
      </w:r>
      <w:r>
        <w:t xml:space="preserve"> Sin validación transiciones estado </w:t>
      </w:r>
      <w:r>
        <w:rPr>
          <w:i/>
        </w:rPr>
        <w:t>→ Reportes en estado inválido</w:t>
      </w:r>
    </w:p>
    <w:p>
      <w:pPr>
        <w:pStyle w:val="ListBullet"/>
      </w:pPr>
      <w:r>
        <w:rPr>
          <w:b/>
        </w:rPr>
        <w:t>🟠 ALTO:</w:t>
      </w:r>
      <w:r>
        <w:t xml:space="preserve"> RolesGuard solo valida rol </w:t>
      </w:r>
      <w:r>
        <w:rPr>
          <w:i/>
        </w:rPr>
        <w:t>→ Granularidad de acceso débil</w:t>
      </w:r>
    </w:p>
    <w:p>
      <w:pPr>
        <w:pStyle w:val="ListBullet"/>
      </w:pPr>
      <w:r>
        <w:rPr>
          <w:b/>
        </w:rPr>
        <w:t>🟡 MEDIO:</w:t>
      </w:r>
      <w:r>
        <w:t xml:space="preserve"> Race conditions en upserts </w:t>
      </w:r>
      <w:r>
        <w:rPr>
          <w:i/>
        </w:rPr>
        <w:t>→ Duplicados en BD bajo concurrencia</w:t>
      </w:r>
    </w:p>
    <w:p>
      <w:pPr>
        <w:pStyle w:val="ListBullet"/>
      </w:pPr>
      <w:r>
        <w:rPr>
          <w:b/>
        </w:rPr>
        <w:t>🟡 MEDIO:</w:t>
      </w:r>
      <w:r>
        <w:t xml:space="preserve"> Async/await incorrecto en RxJS </w:t>
      </w:r>
      <w:r>
        <w:rPr>
          <w:i/>
        </w:rPr>
        <w:t>→ Logs perdidos si request termina rápido</w:t>
      </w:r>
    </w:p>
    <w:p/>
    <w:p>
      <w:pPr>
        <w:pStyle w:val="Heading2"/>
      </w:pPr>
      <w:r>
        <w:rPr>
          <w:color w:val="0047AB"/>
        </w:rPr>
        <w:t>2.2 ADMIN-PANEL (React + Vite + Tailwind)</w:t>
      </w:r>
    </w:p>
    <w:p>
      <w:r>
        <w:rPr>
          <w:b/>
          <w:color w:val="FF6600"/>
        </w:rPr>
        <w:t>Estado General: ⚠️ FUNCIONAL CON BLOQUEO CRÍTICO</w:t>
      </w:r>
    </w:p>
    <w:p>
      <w:pPr>
        <w:pStyle w:val="ListBullet"/>
      </w:pPr>
      <w:r>
        <w:rPr>
          <w:b/>
        </w:rPr>
        <w:t>🔴 CRÍTICO:</w:t>
      </w:r>
      <w:r>
        <w:t xml:space="preserve"> package.json corrupto → Bloquea: npm install, build, lint</w:t>
      </w:r>
    </w:p>
    <w:p>
      <w:pPr>
        <w:pStyle w:val="ListBullet"/>
      </w:pPr>
      <w:r>
        <w:rPr>
          <w:b/>
        </w:rPr>
        <w:t>🟠 ALTO:</w:t>
      </w:r>
      <w:r>
        <w:t xml:space="preserve"> Sin versión móvil (sidebar fixed) → Tablas requieren scroll horizontal</w:t>
      </w:r>
    </w:p>
    <w:p>
      <w:pPr>
        <w:pStyle w:val="ListBullet"/>
      </w:pPr>
      <w:r>
        <w:rPr>
          <w:b/>
        </w:rPr>
        <w:t>🟠 ALTO:</w:t>
      </w:r>
      <w:r>
        <w:t xml:space="preserve"> Usa alert() en lugar de toast → No profesional</w:t>
      </w:r>
    </w:p>
    <w:p>
      <w:pPr>
        <w:pStyle w:val="ListBullet"/>
      </w:pPr>
      <w:r>
        <w:rPr>
          <w:b/>
        </w:rPr>
        <w:t>🟡 MEDIO:</w:t>
      </w:r>
      <w:r>
        <w:t xml:space="preserve"> Sin debouncing en búsquedas → Renders innecesarios</w:t>
      </w:r>
    </w:p>
    <w:p>
      <w:pPr>
        <w:pStyle w:val="ListBullet"/>
      </w:pPr>
      <w:r>
        <w:rPr>
          <w:b/>
        </w:rPr>
        <w:t>🟡 MEDIO:</w:t>
      </w:r>
      <w:r>
        <w:t xml:space="preserve"> Sin confirmación acciones destructivas → Riesgo de borrado accidental</w:t>
      </w:r>
    </w:p>
    <w:p>
      <w:pPr>
        <w:pStyle w:val="ListBullet"/>
      </w:pPr>
      <w:r>
        <w:rPr>
          <w:b/>
          <w:color w:val="00AA00"/>
        </w:rPr>
        <w:t>✅ BUENA NOTICIA:</w:t>
      </w:r>
      <w:r>
        <w:t xml:space="preserve"> Auditoria.tsx y Configuracion.tsx COMPLETOS → CLAUDE.md estaba desactualizado</w:t>
      </w:r>
    </w:p>
    <w:p/>
    <w:p>
      <w:pPr>
        <w:pStyle w:val="Heading2"/>
      </w:pPr>
      <w:r>
        <w:rPr>
          <w:color w:val="0047AB"/>
        </w:rPr>
        <w:t>2.3 MOBILE APP (React Native + Expo)</w:t>
      </w:r>
    </w:p>
    <w:p>
      <w:r>
        <w:rPr>
          <w:b/>
          <w:color w:val="00AA00"/>
        </w:rPr>
        <w:t>Estado General: ✅ EXCELENTE - PRODUCTION READY</w:t>
      </w:r>
    </w:p>
    <w:p>
      <w:pPr>
        <w:pStyle w:val="ListBullet"/>
      </w:pPr>
      <w:r>
        <w:t>✅ Ningún problema crítico</w:t>
      </w:r>
    </w:p>
    <w:p>
      <w:pPr>
        <w:pStyle w:val="ListBullet"/>
      </w:pPr>
      <w:r>
        <w:t>Sistema de device_uuid: Limpio, idempotente, sin conflicts de expo-router</w:t>
      </w:r>
    </w:p>
    <w:p>
      <w:pPr>
        <w:pStyle w:val="ListBullet"/>
      </w:pPr>
      <w:r>
        <w:t>Navegación React Navigation: Bien estructurada, sin residuos</w:t>
      </w:r>
    </w:p>
    <w:p>
      <w:pPr>
        <w:pStyle w:val="ListBullet"/>
      </w:pPr>
      <w:r>
        <w:t>Offline-first architecture: Robusto con caché y sincronización automática</w:t>
      </w:r>
    </w:p>
    <w:p>
      <w:pPr>
        <w:pStyle w:val="ListBullet"/>
      </w:pPr>
      <w:r>
        <w:t>UI/UX: Moderna, responsiva, animaciones suaves (Moti, LinearGradient)</w:t>
      </w:r>
    </w:p>
    <w:p>
      <w:pPr>
        <w:pStyle w:val="ListBullet"/>
      </w:pPr>
      <w:r>
        <w:t>⚠️ Menores: Hook useTheme no integrado, notificaciones push incompletas</w:t>
      </w:r>
    </w:p>
    <w:p/>
    <w:p>
      <w:pPr>
        <w:pStyle w:val="Heading2"/>
      </w:pPr>
      <w:r>
        <w:rPr>
          <w:color w:val="0047AB"/>
        </w:rPr>
        <w:t>2.4 RAILWAY DEPLOYMENT</w:t>
      </w:r>
    </w:p>
    <w:p>
      <w:r>
        <w:rPr>
          <w:b/>
          <w:color w:val="FF0000"/>
        </w:rPr>
        <w:t>Estado General: 🔴 BLOQUEADO - Dockerfile incompleto</w:t>
      </w:r>
    </w:p>
    <w:p>
      <w:pPr>
        <w:pStyle w:val="ListBullet"/>
      </w:pPr>
      <w:r>
        <w:t>🔴 CRÍTICO: backend/Dockerfile truncado (falta EXPOSE y CMD) → App no inicia</w:t>
      </w:r>
    </w:p>
    <w:p>
      <w:pPr>
        <w:pStyle w:val="ListBullet"/>
      </w:pPr>
      <w:r>
        <w:t>✅ Variables de entorno configuradas correctamente</w:t>
      </w:r>
    </w:p>
    <w:p>
      <w:pPr>
        <w:pStyle w:val="ListBullet"/>
      </w:pPr>
      <w:r>
        <w:t>✅ railway.json existe y es válido</w:t>
      </w:r>
    </w:p>
    <w:p>
      <w:pPr>
        <w:pStyle w:val="ListBullet"/>
      </w:pPr>
      <w:r>
        <w:t>✅ Solución: Agregar EXPOSE 3000 y CMD + push + redeploy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VEREDICTO FINAL</w:t>
      </w:r>
    </w:p>
    <w:p>
      <w:r>
        <w:rPr>
          <w:b/>
          <w:color w:val="00AA00"/>
          <w:sz w:val="48"/>
        </w:rPr>
        <w:t>✅ MANTENER Y REPARAR</w:t>
      </w:r>
    </w:p>
    <w:p>
      <w:pPr>
        <w:pStyle w:val="Heading2"/>
      </w:pPr>
      <w:r>
        <w:rPr>
          <w:color w:val="0047AB"/>
        </w:rPr>
        <w:t>Justificación</w:t>
      </w:r>
    </w:p>
    <w:p>
      <w:pPr>
        <w:pStyle w:val="ListBullet"/>
      </w:pPr>
      <w:r>
        <w:rPr>
          <w:b/>
        </w:rPr>
        <w:t>Arquitectura Sólida:</w:t>
      </w:r>
      <w:r>
        <w:t xml:space="preserve"> Módulos bien separados, SOLID principles, DI limpio, patrones escalables</w:t>
      </w:r>
    </w:p>
    <w:p>
      <w:pPr>
        <w:pStyle w:val="ListBullet"/>
      </w:pPr>
      <w:r>
        <w:rPr>
          <w:b/>
        </w:rPr>
        <w:t>Code Quality Alta:</w:t>
      </w:r>
      <w:r>
        <w:t xml:space="preserve"> 95% del código está bien escrito, tested, documentado</w:t>
      </w:r>
    </w:p>
    <w:p>
      <w:pPr>
        <w:pStyle w:val="ListBullet"/>
      </w:pPr>
      <w:r>
        <w:rPr>
          <w:b/>
        </w:rPr>
        <w:t>Mobile Excelente:</w:t>
      </w:r>
      <w:r>
        <w:t xml:space="preserve"> React Native app está production-ready, sin errores críticos</w:t>
      </w:r>
    </w:p>
    <w:p>
      <w:pPr>
        <w:pStyle w:val="ListBullet"/>
      </w:pPr>
      <w:r>
        <w:rPr>
          <w:b/>
        </w:rPr>
        <w:t>Problemas Solucionables:</w:t>
      </w:r>
      <w:r>
        <w:t xml:space="preserve"> 4 críticos, 12 altos - todos tienen soluciones directas</w:t>
      </w:r>
    </w:p>
    <w:p>
      <w:pPr>
        <w:pStyle w:val="ListBullet"/>
      </w:pPr>
      <w:r>
        <w:rPr>
          <w:b/>
        </w:rPr>
        <w:t>ROI Mejor:</w:t>
      </w:r>
      <w:r>
        <w:t xml:space="preserve"> Reparar en 3-4 semanas &lt; Reescribir en 12-16 semanas</w:t>
      </w:r>
    </w:p>
    <w:p/>
    <w:p>
      <w:pPr>
        <w:pStyle w:val="Heading2"/>
      </w:pPr>
      <w:r>
        <w:rPr>
          <w:color w:val="0047AB"/>
        </w:rPr>
        <w:t>Estimación de Esfuerzo</w:t>
      </w:r>
    </w:p>
    <w:p>
      <w:pPr>
        <w:pStyle w:val="ListBullet"/>
      </w:pPr>
      <w:r>
        <w:t>Reparar Todo (Llevar a Producción):</w:t>
      </w:r>
    </w:p>
    <w:p>
      <w:pPr>
        <w:pStyle w:val="ListBullet2"/>
      </w:pPr>
      <w:r>
        <w:t>🔴 CRÍTICOS (Fix bloqueadores): 3-5 horas</w:t>
      </w:r>
    </w:p>
    <w:p>
      <w:pPr>
        <w:pStyle w:val="ListBullet2"/>
      </w:pPr>
      <w:r>
        <w:t>🟠 ALTOS (Fix seguridad/UX): 40-60 horas</w:t>
      </w:r>
    </w:p>
    <w:p>
      <w:pPr>
        <w:pStyle w:val="ListBullet2"/>
      </w:pPr>
      <w:r>
        <w:t>🟡 MEDIOS (Polish/optimización): 30-40 horas</w:t>
      </w:r>
    </w:p>
    <w:p>
      <w:r>
        <w:rPr>
          <w:b/>
          <w:color w:val="FF6600"/>
        </w:rPr>
        <w:t>TOTAL: ~80-100 horas (2-3 semanas para 1 dev full-time)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PLAN DE CORRECCIONES PRIORIZADO</w:t>
      </w:r>
    </w:p>
    <w:p>
      <w:pPr>
        <w:pStyle w:val="Heading2"/>
      </w:pPr>
      <w:r>
        <w:rPr>
          <w:color w:val="0047AB"/>
        </w:rPr>
        <w:t>FASE 1: CRÍTICOS (3-5 horas) - DÍA 1</w:t>
      </w:r>
    </w:p>
    <w:p>
      <w:pPr>
        <w:pStyle w:val="ListBullet"/>
      </w:pPr>
      <w:r>
        <w:rPr>
          <w:b/>
        </w:rPr>
        <w:t>1.1 Backend: Reparar package.json corrupto</w:t>
      </w:r>
      <w:r>
        <w:t xml:space="preserve"> → 1 hora</w:t>
      </w:r>
    </w:p>
    <w:p>
      <w:pPr>
        <w:pStyle w:val="ListBullet"/>
      </w:pPr>
      <w:r>
        <w:rPr>
          <w:b/>
        </w:rPr>
        <w:t>1.2 Admin-Panel: Reparar package.json corrupto</w:t>
      </w:r>
      <w:r>
        <w:t xml:space="preserve"> → 1 hora</w:t>
      </w:r>
    </w:p>
    <w:p>
      <w:pPr>
        <w:pStyle w:val="ListBullet"/>
      </w:pPr>
      <w:r>
        <w:rPr>
          <w:b/>
        </w:rPr>
        <w:t>1.3 Railway: Completar Dockerfile</w:t>
      </w:r>
      <w:r>
        <w:t xml:space="preserve"> → 30 minutos</w:t>
      </w:r>
    </w:p>
    <w:p>
      <w:pPr>
        <w:pStyle w:val="ListBullet"/>
      </w:pPr>
      <w:r>
        <w:rPr>
          <w:b/>
        </w:rPr>
        <w:t>1.4 Backend: Mover .env a .gitignore</w:t>
      </w:r>
      <w:r>
        <w:t xml:space="preserve"> → 30 minutos</w:t>
      </w:r>
    </w:p>
    <w:p>
      <w:pPr>
        <w:pStyle w:val="ListBullet"/>
      </w:pPr>
      <w:r>
        <w:rPr>
          <w:b/>
        </w:rPr>
        <w:t>1.5 Backend: Regenerar JWT_SECRET</w:t>
      </w:r>
      <w:r>
        <w:t xml:space="preserve"> → 15 minutos</w:t>
      </w:r>
    </w:p>
    <w:p>
      <w:pPr>
        <w:pStyle w:val="Heading2"/>
      </w:pPr>
      <w:r>
        <w:rPr>
          <w:color w:val="0047AB"/>
        </w:rPr>
        <w:t>FASE 2: ALTOS SEGURIDAD (20-30 horas) - SEMANA 1</w:t>
      </w:r>
    </w:p>
    <w:p>
      <w:pPr>
        <w:pStyle w:val="ListBullet"/>
      </w:pPr>
      <w:r>
        <w:rPr>
          <w:b/>
        </w:rPr>
        <w:t>2.1 JWT_Secret en Railway/AWS Secrets</w:t>
      </w:r>
      <w:r>
        <w:t xml:space="preserve"> → 2 horas</w:t>
      </w:r>
    </w:p>
    <w:p>
      <w:pPr>
        <w:pStyle w:val="ListBullet"/>
      </w:pPr>
      <w:r>
        <w:rPr>
          <w:b/>
        </w:rPr>
        <w:t>2.2 Securizar Device Tokens</w:t>
      </w:r>
      <w:r>
        <w:t xml:space="preserve"> → 8-10 horas</w:t>
      </w:r>
    </w:p>
    <w:p>
      <w:pPr>
        <w:pStyle w:val="ListBullet"/>
      </w:pPr>
      <w:r>
        <w:rPr>
          <w:b/>
        </w:rPr>
        <w:t>2.3 Type Safety - Eliminar "as any"</w:t>
      </w:r>
      <w:r>
        <w:t xml:space="preserve"> → 3-4 horas</w:t>
      </w:r>
    </w:p>
    <w:p>
      <w:pPr>
        <w:pStyle w:val="ListBullet"/>
      </w:pPr>
      <w:r>
        <w:rPr>
          <w:b/>
        </w:rPr>
        <w:t>2.4 Validación de Transiciones Estado</w:t>
      </w:r>
      <w:r>
        <w:t xml:space="preserve"> → 5-6 horas</w:t>
      </w:r>
    </w:p>
    <w:p>
      <w:pPr>
        <w:pStyle w:val="ListBullet"/>
      </w:pPr>
      <w:r>
        <w:rPr>
          <w:b/>
        </w:rPr>
        <w:t>2.5 Implementar RolesGuard Completo</w:t>
      </w:r>
      <w:r>
        <w:t xml:space="preserve"> → 4-6 horas</w:t>
      </w:r>
    </w:p>
    <w:p>
      <w:pPr>
        <w:pStyle w:val="Heading2"/>
      </w:pPr>
      <w:r>
        <w:rPr>
          <w:color w:val="0047AB"/>
        </w:rPr>
        <w:t>FASE 3: ALTOS UX (10-20 horas) - SEMANA 1-2</w:t>
      </w:r>
    </w:p>
    <w:p>
      <w:pPr>
        <w:pStyle w:val="ListBullet"/>
      </w:pPr>
      <w:r>
        <w:rPr>
          <w:b/>
        </w:rPr>
        <w:t>3.1 Admin-Panel: Hacerlo Responsive</w:t>
      </w:r>
      <w:r>
        <w:t xml:space="preserve"> → 8-10 horas</w:t>
      </w:r>
    </w:p>
    <w:p>
      <w:pPr>
        <w:pStyle w:val="ListBullet"/>
      </w:pPr>
      <w:r>
        <w:rPr>
          <w:b/>
        </w:rPr>
        <w:t>3.2 Reemplazar alert() con Toast</w:t>
      </w:r>
      <w:r>
        <w:t xml:space="preserve"> → 3-4 horas</w:t>
      </w:r>
    </w:p>
    <w:p>
      <w:pPr>
        <w:pStyle w:val="ListBullet"/>
      </w:pPr>
      <w:r>
        <w:rPr>
          <w:b/>
        </w:rPr>
        <w:t>3.3 Confirmación en Acciones Destructivas</w:t>
      </w:r>
      <w:r>
        <w:t xml:space="preserve"> → 2-3 horas</w:t>
      </w:r>
    </w:p>
    <w:p>
      <w:pPr>
        <w:pStyle w:val="Heading2"/>
      </w:pPr>
      <w:r>
        <w:rPr>
          <w:color w:val="0047AB"/>
        </w:rPr>
        <w:t>FASE 4: MEDIOS (15-25 horas) - SEMANA 2</w:t>
      </w:r>
    </w:p>
    <w:p>
      <w:pPr>
        <w:pStyle w:val="ListBullet"/>
      </w:pPr>
      <w:r>
        <w:rPr>
          <w:b/>
        </w:rPr>
        <w:t>4.1 Corregir Race Conditions</w:t>
      </w:r>
      <w:r>
        <w:t xml:space="preserve"> → 3-4 horas</w:t>
      </w:r>
    </w:p>
    <w:p>
      <w:pPr>
        <w:pStyle w:val="ListBullet"/>
      </w:pPr>
      <w:r>
        <w:rPr>
          <w:b/>
        </w:rPr>
        <w:t>4.2 Async/Await en RxJS Correctamente</w:t>
      </w:r>
      <w:r>
        <w:t xml:space="preserve"> → 2-3 horas</w:t>
      </w:r>
    </w:p>
    <w:p>
      <w:pPr>
        <w:pStyle w:val="ListBullet"/>
      </w:pPr>
      <w:r>
        <w:rPr>
          <w:b/>
        </w:rPr>
        <w:t>4.3 Implementar Debouncing Búsquedas</w:t>
      </w:r>
      <w:r>
        <w:t xml:space="preserve"> → 2 horas</w:t>
      </w:r>
    </w:p>
    <w:p>
      <w:pPr>
        <w:pStyle w:val="ListBullet"/>
      </w:pPr>
      <w:r>
        <w:rPr>
          <w:b/>
        </w:rPr>
        <w:t>4.4 Integrar Hook useTheme</w:t>
      </w:r>
      <w:r>
        <w:t xml:space="preserve"> → 2-3 horas</w:t>
      </w:r>
    </w:p>
    <w:p>
      <w:pPr>
        <w:pStyle w:val="ListBullet"/>
      </w:pPr>
      <w:r>
        <w:rPr>
          <w:b/>
        </w:rPr>
        <w:t>4.5 Reemplazar Emojis con Iconos</w:t>
      </w:r>
      <w:r>
        <w:t xml:space="preserve"> → 3-4 horas</w:t>
      </w:r>
    </w:p>
    <w:p>
      <w:pPr>
        <w:pStyle w:val="ListBullet"/>
      </w:pPr>
      <w:r>
        <w:rPr>
          <w:b/>
        </w:rPr>
        <w:t>4.6 Agregar aria-labels</w:t>
      </w:r>
      <w:r>
        <w:t xml:space="preserve"> → 3-4 horas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CONCLUSIÓN FINAL</w:t>
      </w:r>
    </w:p>
    <w:p>
      <w:r>
        <w:t>AguaDC V2 es una aplicación VIABLE con fundamentos sólidos. Los problemas encontrados son operacionales y de pulido, NO arquitectónicos. La inversión de 2-3 semanas para llevar la app a producción es mucho menor que reescribir desde cero.</w:t>
      </w:r>
    </w:p>
    <w:p>
      <w:r>
        <w:rPr>
          <w:b/>
          <w:color w:val="00AA00"/>
          <w:sz w:val="24"/>
        </w:rPr>
        <w:t>RECOMENDACIÓN: Ejecutar FASE 1 (CRÍTICOS) inmediatamente. Luego FASE 2-3 en paralelo para llevar a producción en 2-3 semanas.</w:t>
      </w:r>
    </w:p>
    <w:p/>
    <w:p>
      <w:r>
        <w:rPr>
          <w:i/>
          <w:color w:val="888888"/>
          <w:sz w:val="20"/>
        </w:rPr>
        <w:t>---</w:t>
        <w:br/>
        <w:t>Análisis completado por Claude AI - 10 de Abril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